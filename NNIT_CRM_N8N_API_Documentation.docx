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40"/>
        </w:rPr>
        <w:t>NNIT CRM Project - API Documentation</w:t>
      </w:r>
    </w:p>
    <w:p>
      <w:pPr>
        <w:jc w:val="center"/>
      </w:pPr>
      <w:r>
        <w:rPr>
          <w:rFonts w:ascii="Arial" w:hAnsi="Arial"/>
          <w:color w:val="2874A6"/>
          <w:sz w:val="26"/>
        </w:rPr>
        <w:t>Production Domain: https://chronolms.com</w:t>
        <w:br/>
        <w:t>Integration Guide for n8n Workflows (Customer, Lead &amp; Lead Follow-up APIs)</w:t>
      </w:r>
    </w:p>
    <w:p/>
    <w:p>
      <w:pPr>
        <w:spacing w:before="280" w:after="120"/>
      </w:pPr>
      <w:r>
        <w:rPr>
          <w:rFonts w:ascii="Arial" w:hAnsi="Arial"/>
          <w:b/>
          <w:color w:val="0F4C81"/>
          <w:sz w:val="30"/>
        </w:rPr>
        <w:t>1. Production Domain &amp; Authentication Overview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Production Base URL: </w:t>
      </w:r>
      <w:r>
        <w:rPr>
          <w:rFonts w:ascii="Calibri" w:hAnsi="Calibri"/>
          <w:color w:val="2C3E50"/>
          <w:sz w:val="21"/>
        </w:rPr>
        <w:t>https://chronolms.com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Local Development Base URL: </w:t>
      </w:r>
      <w:r>
        <w:rPr>
          <w:rFonts w:ascii="Calibri" w:hAnsi="Calibri"/>
          <w:color w:val="2C3E50"/>
          <w:sz w:val="21"/>
        </w:rPr>
        <w:t>http://127.0.0.1:8000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Authentication Method: </w:t>
      </w:r>
      <w:r>
        <w:rPr>
          <w:rFonts w:ascii="Calibri" w:hAnsi="Calibri"/>
          <w:color w:val="2C3E50"/>
          <w:sz w:val="21"/>
        </w:rPr>
        <w:t>JWT (JSON Web Token)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Swagger Interactive Documentation: </w:t>
      </w:r>
      <w:r>
        <w:rPr>
          <w:rFonts w:ascii="Calibri" w:hAnsi="Calibri"/>
          <w:color w:val="2C3E50"/>
          <w:sz w:val="21"/>
        </w:rPr>
        <w:t>https://chronolms.com/swagger/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ReDoc UI Documentation: </w:t>
      </w:r>
      <w:r>
        <w:rPr>
          <w:rFonts w:ascii="Calibri" w:hAnsi="Calibri"/>
          <w:color w:val="2C3E50"/>
          <w:sz w:val="21"/>
        </w:rPr>
        <w:t>https://chronolms.com/redoc/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1.1 Obtain JWT Access Token (POST /token/)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Exact Endpoint: </w:t>
      </w:r>
      <w:r>
        <w:rPr>
          <w:rFonts w:ascii="Calibri" w:hAnsi="Calibri"/>
          <w:color w:val="2C3E50"/>
          <w:sz w:val="21"/>
        </w:rPr>
        <w:t>POST https://chronolms.com/token/  (Local: POST http://127.0.0.1:8000/token/)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Header: </w:t>
      </w:r>
      <w:r>
        <w:rPr>
          <w:rFonts w:ascii="Calibri" w:hAnsi="Calibri"/>
          <w:color w:val="2C3E50"/>
          <w:sz w:val="21"/>
        </w:rPr>
        <w:t>Content-Type: application/json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Request Body Payload:</w:t>
      </w:r>
    </w:p>
    <w:p>
      <w:pPr>
        <w:spacing w:before="80" w:after="160"/>
        <w:ind w:left="432"/>
      </w:pPr>
      <w:r>
        <w:rPr>
          <w:rFonts w:ascii="Consolas" w:hAnsi="Consolas"/>
          <w:color w:val="212529"/>
          <w:sz w:val="19"/>
        </w:rPr>
        <w:t>{</w:t>
        <w:br/>
        <w:t xml:space="preserve">  "username": "YOUR_SERVICE_ACCOUNT_USERNAME",</w:t>
        <w:br/>
        <w:t xml:space="preserve">  "password": "YOUR_SERVICE_ACCOUNT_PASSWORD"</w:t>
        <w:br/>
        <w:t>}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Response Payload:</w:t>
      </w:r>
    </w:p>
    <w:p>
      <w:pPr>
        <w:spacing w:before="80" w:after="160"/>
        <w:ind w:left="432"/>
      </w:pPr>
      <w:r>
        <w:rPr>
          <w:rFonts w:ascii="Consolas" w:hAnsi="Consolas"/>
          <w:color w:val="212529"/>
          <w:sz w:val="19"/>
        </w:rPr>
        <w:t>{</w:t>
        <w:br/>
        <w:t xml:space="preserve">  "refresh": "eyJhbGciOi...",</w:t>
        <w:br/>
        <w:t xml:space="preserve">  "access": "eyJhbGciOi..."</w:t>
        <w:br/>
        <w:t>}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Header for all n8n HTTP Nodes: </w:t>
      </w:r>
      <w:r>
        <w:rPr>
          <w:rFonts w:ascii="Calibri" w:hAnsi="Calibri"/>
          <w:color w:val="2C3E50"/>
          <w:sz w:val="21"/>
        </w:rPr>
        <w:t>Authorization: Bearer &lt;access_token&gt;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1.2 Refresh &amp; Verify Access Tokens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Refresh Token: </w:t>
      </w:r>
      <w:r>
        <w:rPr>
          <w:rFonts w:ascii="Calibri" w:hAnsi="Calibri"/>
          <w:color w:val="2C3E50"/>
          <w:sz w:val="21"/>
        </w:rPr>
        <w:t>POST https://chronolms.com/token/refresh/  (Body: {"refresh": "&lt;refresh_token&gt;"})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Verify Token: </w:t>
      </w:r>
      <w:r>
        <w:rPr>
          <w:rFonts w:ascii="Calibri" w:hAnsi="Calibri"/>
          <w:color w:val="2C3E50"/>
          <w:sz w:val="21"/>
        </w:rPr>
        <w:t>POST https://chronolms.com/token/verify/   (Body: {"token": "&lt;access_token&gt;"})</w:t>
      </w:r>
    </w:p>
    <w:p>
      <w:pPr>
        <w:spacing w:before="280" w:after="120"/>
      </w:pPr>
      <w:r>
        <w:rPr>
          <w:rFonts w:ascii="Arial" w:hAnsi="Arial"/>
          <w:b/>
          <w:color w:val="0F4C81"/>
          <w:sz w:val="30"/>
        </w:rPr>
        <w:t>2. Customer API (/lead/customer/)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n8n workflow me Lead submit karne se pehle Customer ID praapt karna ya naya Customer create karna required hota hai.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2.1 Search Customer by Mobile Number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Production Endpoint: </w:t>
      </w:r>
      <w:r>
        <w:rPr>
          <w:rFonts w:ascii="Calibri" w:hAnsi="Calibri"/>
          <w:color w:val="2C3E50"/>
          <w:sz w:val="21"/>
        </w:rPr>
        <w:t>GET https://chronolms.com/lead/customer/?search=9876543210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Local Endpoint: </w:t>
      </w:r>
      <w:r>
        <w:rPr>
          <w:rFonts w:ascii="Calibri" w:hAnsi="Calibri"/>
          <w:color w:val="2C3E50"/>
          <w:sz w:val="21"/>
        </w:rPr>
        <w:t>GET http://127.0.0.1:8000/lead/customer/?search=9876543210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Headers: Authorization: Bearer &lt;access_token&gt;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Agar response array empty ([]) aaye toh naya Customer create karein.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2.2 Create New Customer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Production Endpoint: </w:t>
      </w:r>
      <w:r>
        <w:rPr>
          <w:rFonts w:ascii="Calibri" w:hAnsi="Calibri"/>
          <w:color w:val="2C3E50"/>
          <w:sz w:val="21"/>
        </w:rPr>
        <w:t>POST https://chronolms.com/lead/customer/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Local Endpoint: </w:t>
      </w:r>
      <w:r>
        <w:rPr>
          <w:rFonts w:ascii="Calibri" w:hAnsi="Calibri"/>
          <w:color w:val="2C3E50"/>
          <w:sz w:val="21"/>
        </w:rPr>
        <w:t>POST http://127.0.0.1:8000/lead/customer/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Headers: Authorization: Bearer &lt;access_token&gt;, Content-Type: application/json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Request Body Payload Example:</w:t>
      </w:r>
    </w:p>
    <w:p>
      <w:pPr>
        <w:spacing w:before="80" w:after="160"/>
        <w:ind w:left="432"/>
      </w:pPr>
      <w:r>
        <w:rPr>
          <w:rFonts w:ascii="Consolas" w:hAnsi="Consolas"/>
          <w:color w:val="212529"/>
          <w:sz w:val="19"/>
        </w:rPr>
        <w:t>{</w:t>
        <w:br/>
        <w:t xml:space="preserve">  "name": "Rahul Sharma",</w:t>
        <w:br/>
        <w:t xml:space="preserve">  "contact_number": "9876543210",</w:t>
        <w:br/>
        <w:t xml:space="preserve">  "secondary_contact_number": "9876500000",</w:t>
        <w:br/>
        <w:t xml:space="preserve">  "email": "rahul.sharma@example.com",</w:t>
        <w:br/>
        <w:t xml:space="preserve">  "secondary_email": "rahul.alt@example.com",</w:t>
        <w:br/>
        <w:t xml:space="preserve">  "poc_name": "Rahul Sharma",</w:t>
        <w:br/>
        <w:t xml:space="preserve">  "poc_contact_number": "9876543210",</w:t>
        <w:br/>
        <w:t xml:space="preserve">  "address": "Plot 45, Industrial Area",</w:t>
        <w:br/>
        <w:t xml:space="preserve">  "city": "Pune",</w:t>
        <w:br/>
        <w:t xml:space="preserve">  "state": "Maharashtra",</w:t>
        <w:br/>
        <w:t xml:space="preserve">  "pin_code": "411001",</w:t>
        <w:br/>
        <w:t xml:space="preserve">  "gst": "27AAAAA0000A1Z5",</w:t>
        <w:br/>
        <w:t xml:space="preserve">  "pan": "ABCDE1234F",</w:t>
        <w:br/>
        <w:t xml:space="preserve">  "remark": "Added automatically via n8n integration"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2.3 Customer All Operations Summary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List: </w:t>
      </w:r>
      <w:r>
        <w:rPr>
          <w:rFonts w:ascii="Calibri" w:hAnsi="Calibri"/>
          <w:color w:val="2C3E50"/>
          <w:sz w:val="21"/>
        </w:rPr>
        <w:t>GET https://chronolms.com/lead/customer/  (List all customers)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Detail: </w:t>
      </w:r>
      <w:r>
        <w:rPr>
          <w:rFonts w:ascii="Calibri" w:hAnsi="Calibri"/>
          <w:color w:val="2C3E50"/>
          <w:sz w:val="21"/>
        </w:rPr>
        <w:t>GET https://chronolms.com/lead/customer/{id}/  (Get customer by ID)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Update: </w:t>
      </w:r>
      <w:r>
        <w:rPr>
          <w:rFonts w:ascii="Calibri" w:hAnsi="Calibri"/>
          <w:color w:val="2C3E50"/>
          <w:sz w:val="21"/>
        </w:rPr>
        <w:t>PUT / PATCH https://chronolms.com/lead/customer/{id}/  (Update customer)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Delete: </w:t>
      </w:r>
      <w:r>
        <w:rPr>
          <w:rFonts w:ascii="Calibri" w:hAnsi="Calibri"/>
          <w:color w:val="2C3E50"/>
          <w:sz w:val="21"/>
        </w:rPr>
        <w:t>DELETE https://chronolms.com/lead/customer/{id}/  (Delete customer)</w:t>
      </w:r>
    </w:p>
    <w:p>
      <w:pPr>
        <w:spacing w:before="280" w:after="120"/>
      </w:pPr>
      <w:r>
        <w:rPr>
          <w:rFonts w:ascii="Arial" w:hAnsi="Arial"/>
          <w:b/>
          <w:color w:val="0F4C81"/>
          <w:sz w:val="30"/>
        </w:rPr>
        <w:t>3. Lead API (/lead/lead/)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3.1 Create Lead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Production Endpoint: </w:t>
      </w:r>
      <w:r>
        <w:rPr>
          <w:rFonts w:ascii="Calibri" w:hAnsi="Calibri"/>
          <w:color w:val="2C3E50"/>
          <w:sz w:val="21"/>
        </w:rPr>
        <w:t>POST https://chronolms.com/lead/lead/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Local Endpoint: </w:t>
      </w:r>
      <w:r>
        <w:rPr>
          <w:rFonts w:ascii="Calibri" w:hAnsi="Calibri"/>
          <w:color w:val="2C3E50"/>
          <w:sz w:val="21"/>
        </w:rPr>
        <w:t>POST http://127.0.0.1:8000/lead/lead/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Headers: Authorization: Bearer &lt;access_token&gt;, Content-Type: application/json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Request Body Payload Example:</w:t>
      </w:r>
    </w:p>
    <w:p>
      <w:pPr>
        <w:spacing w:before="80" w:after="160"/>
        <w:ind w:left="432"/>
      </w:pPr>
      <w:r>
        <w:rPr>
          <w:rFonts w:ascii="Consolas" w:hAnsi="Consolas"/>
          <w:color w:val="212529"/>
          <w:sz w:val="19"/>
        </w:rPr>
        <w:t>{</w:t>
        <w:br/>
        <w:t xml:space="preserve">  "customer": 101,</w:t>
        <w:br/>
        <w:t xml:space="preserve">  "contact_person_name": "Rahul Sharma",</w:t>
        <w:br/>
        <w:t xml:space="preserve">  "contact_person_number": "9876543210",</w:t>
        <w:br/>
        <w:t xml:space="preserve">  "requirements_details": "Customer requires NNIT project solution.",</w:t>
        <w:br/>
        <w:t xml:space="preserve">  "lead_source": "google_ads",</w:t>
        <w:br/>
        <w:t xml:space="preserve">  "status": "open",</w:t>
        <w:br/>
        <w:t xml:space="preserve">  "lead_type": "sales",</w:t>
        <w:br/>
        <w:t xml:space="preserve">  "is_service_lead": "sales",</w:t>
        <w:br/>
        <w:t xml:space="preserve">  "project_name": "Baner Commercial Project",</w:t>
        <w:br/>
        <w:t xml:space="preserve">  "project_adderess": "Baner, Pune",</w:t>
        <w:br/>
        <w:t xml:space="preserve">  "enquiry_date": "2026-09-12",</w:t>
        <w:br/>
        <w:t xml:space="preserve">  "followup_date": "2026-09-15",</w:t>
        <w:br/>
        <w:t xml:space="preserve">  "remarks": "Inquiry received from Website Lead Form"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3.2 Lead Allowed Enum Values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lead_source choices: </w:t>
      </w:r>
      <w:r>
        <w:rPr>
          <w:rFonts w:ascii="Calibri" w:hAnsi="Calibri"/>
          <w:color w:val="2C3E50"/>
          <w:sz w:val="21"/>
        </w:rPr>
        <w:t>google_ads, indiamart, bni, justdial, reference, architect/interior_designer, builder, existing_customer, ka_staff, other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status choices: </w:t>
      </w:r>
      <w:r>
        <w:rPr>
          <w:rFonts w:ascii="Calibri" w:hAnsi="Calibri"/>
          <w:color w:val="2C3E50"/>
          <w:sz w:val="21"/>
        </w:rPr>
        <w:t>open, in_process, close_win, close_loss, closed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is_service_lead choices: </w:t>
      </w:r>
      <w:r>
        <w:rPr>
          <w:rFonts w:ascii="Calibri" w:hAnsi="Calibri"/>
          <w:color w:val="2C3E50"/>
          <w:sz w:val="21"/>
        </w:rPr>
        <w:t>sales, service, both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3.3 Lead Search, Filter &amp; Bulk Actions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Search by Phone/Name: </w:t>
      </w:r>
      <w:r>
        <w:rPr>
          <w:rFonts w:ascii="Calibri" w:hAnsi="Calibri"/>
          <w:color w:val="2C3E50"/>
          <w:sz w:val="21"/>
        </w:rPr>
        <w:t>GET https://chronolms.com/lead/lead/?search=9876543210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Filter Open Leads: </w:t>
      </w:r>
      <w:r>
        <w:rPr>
          <w:rFonts w:ascii="Calibri" w:hAnsi="Calibri"/>
          <w:color w:val="2C3E50"/>
          <w:sz w:val="21"/>
        </w:rPr>
        <w:t>GET https://chronolms.com/lead/lead/?status=open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Filter by Followup Date: </w:t>
      </w:r>
      <w:r>
        <w:rPr>
          <w:rFonts w:ascii="Calibri" w:hAnsi="Calibri"/>
          <w:color w:val="2C3E50"/>
          <w:sz w:val="21"/>
        </w:rPr>
        <w:t>GET https://chronolms.com/lead/lead/?followup_date=2026-09-15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Get Latest Lead by Mobile: </w:t>
      </w:r>
      <w:r>
        <w:rPr>
          <w:rFonts w:ascii="Calibri" w:hAnsi="Calibri"/>
          <w:color w:val="2C3E50"/>
          <w:sz w:val="21"/>
        </w:rPr>
        <w:t>GET https://chronolms.com/lead/lead/latest-lead-by-mobile/?mobile=9876543210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Bulk Import Leads: </w:t>
      </w:r>
      <w:r>
        <w:rPr>
          <w:rFonts w:ascii="Calibri" w:hAnsi="Calibri"/>
          <w:color w:val="2C3E50"/>
          <w:sz w:val="21"/>
        </w:rPr>
        <w:t>POST https://chronolms.com/lead/lead/import-bulk/</w:t>
      </w:r>
    </w:p>
    <w:p>
      <w:pPr>
        <w:spacing w:before="280" w:after="120"/>
      </w:pPr>
      <w:r>
        <w:rPr>
          <w:rFonts w:ascii="Arial" w:hAnsi="Arial"/>
          <w:b/>
          <w:color w:val="0F4C81"/>
          <w:sz w:val="30"/>
        </w:rPr>
        <w:t>4. Lead Follow-up API (/lead/lead-followups/)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4.1 Create Lead Follow-up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Production Endpoint: </w:t>
      </w:r>
      <w:r>
        <w:rPr>
          <w:rFonts w:ascii="Calibri" w:hAnsi="Calibri"/>
          <w:color w:val="2C3E50"/>
          <w:sz w:val="21"/>
        </w:rPr>
        <w:t>POST https://chronolms.com/lead/lead-followups/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Local Endpoint: </w:t>
      </w:r>
      <w:r>
        <w:rPr>
          <w:rFonts w:ascii="Calibri" w:hAnsi="Calibri"/>
          <w:color w:val="2C3E50"/>
          <w:sz w:val="21"/>
        </w:rPr>
        <w:t>POST http://127.0.0.1:8000/lead/lead-followups/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Headers: Authorization: Bearer &lt;access_token&gt;, Content-Type: application/json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Request Body Payload Example:</w:t>
      </w:r>
    </w:p>
    <w:p>
      <w:pPr>
        <w:spacing w:before="80" w:after="160"/>
        <w:ind w:left="432"/>
      </w:pPr>
      <w:r>
        <w:rPr>
          <w:rFonts w:ascii="Consolas" w:hAnsi="Consolas"/>
          <w:color w:val="212529"/>
          <w:sz w:val="19"/>
        </w:rPr>
        <w:t>{</w:t>
        <w:br/>
        <w:t xml:space="preserve">  "lead": 25,</w:t>
        <w:br/>
        <w:t xml:space="preserve">  "followup_date": "2026-09-12",</w:t>
        <w:br/>
        <w:t xml:space="preserve">  "next_followup_date": "2026-09-18",</w:t>
        <w:br/>
        <w:t xml:space="preserve">  "interaction_type": "call",</w:t>
        <w:br/>
        <w:t xml:space="preserve">  "client_response": "positive",</w:t>
        <w:br/>
        <w:t xml:space="preserve">  "followup_status": "completed",</w:t>
        <w:br/>
        <w:t xml:space="preserve">  "status": "in_process",</w:t>
        <w:br/>
        <w:t xml:space="preserve">  "conducted_by": "N8N Automation",</w:t>
        <w:br/>
        <w:t xml:space="preserve">  "contacted_person": "Rahul Sharma",</w:t>
        <w:br/>
        <w:t xml:space="preserve">  "remarks": "Discussed NNIT project requirement and pricing",</w:t>
        <w:br/>
        <w:t xml:space="preserve">  "discussion_notes": "Sent proposal over email",</w:t>
        <w:br/>
        <w:t xml:space="preserve">  "client_commitment": "Will review and reply by Monday",</w:t>
        <w:br/>
        <w:t xml:space="preserve">  "our_commitment": "Follow up on Monday 11 AM"</w:t>
        <w:br/>
        <w:t>}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4.2 Follow-up Allowed Enum Values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interaction_type choices: </w:t>
      </w:r>
      <w:r>
        <w:rPr>
          <w:rFonts w:ascii="Calibri" w:hAnsi="Calibri"/>
          <w:color w:val="2C3E50"/>
          <w:sz w:val="21"/>
        </w:rPr>
        <w:t>call, whatsapp, email, video_call, in_person, demo, site_visit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client_response choices: </w:t>
      </w:r>
      <w:r>
        <w:rPr>
          <w:rFonts w:ascii="Calibri" w:hAnsi="Calibri"/>
          <w:color w:val="2C3E50"/>
          <w:sz w:val="21"/>
        </w:rPr>
        <w:t>very_positive, positive, neutral, negative, no_response, call_back_later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followup_status choices: </w:t>
      </w:r>
      <w:r>
        <w:rPr>
          <w:rFonts w:ascii="Calibri" w:hAnsi="Calibri"/>
          <w:color w:val="2C3E50"/>
          <w:sz w:val="21"/>
        </w:rPr>
        <w:t>completed, pending, scheduled</w:t>
      </w:r>
    </w:p>
    <w:p>
      <w:pPr>
        <w:spacing w:before="200" w:after="80"/>
      </w:pPr>
      <w:r>
        <w:rPr>
          <w:rFonts w:ascii="Arial" w:hAnsi="Arial"/>
          <w:b/>
          <w:color w:val="2874A6"/>
          <w:sz w:val="24"/>
        </w:rPr>
        <w:t>4.3 Filter Follow-ups by Lead ID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List Follow-ups for Lead #25: </w:t>
      </w:r>
      <w:r>
        <w:rPr>
          <w:rFonts w:ascii="Calibri" w:hAnsi="Calibri"/>
          <w:color w:val="2C3E50"/>
          <w:sz w:val="21"/>
        </w:rPr>
        <w:t>GET https://chronolms.com/lead/lead-followups/?lead=25</w:t>
      </w:r>
    </w:p>
    <w:p>
      <w:pPr>
        <w:spacing w:before="280" w:after="120"/>
      </w:pPr>
      <w:r>
        <w:rPr>
          <w:rFonts w:ascii="Arial" w:hAnsi="Arial"/>
          <w:b/>
          <w:color w:val="0F4C81"/>
          <w:sz w:val="30"/>
        </w:rPr>
        <w:t>5. All Other Project Module Endpoints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Product Management API: </w:t>
      </w:r>
      <w:r>
        <w:rPr>
          <w:rFonts w:ascii="Calibri" w:hAnsi="Calibri"/>
          <w:color w:val="2C3E50"/>
          <w:sz w:val="21"/>
        </w:rPr>
        <w:t>https://chronolms.com/product/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Quotation API: </w:t>
      </w:r>
      <w:r>
        <w:rPr>
          <w:rFonts w:ascii="Calibri" w:hAnsi="Calibri"/>
          <w:color w:val="2C3E50"/>
          <w:sz w:val="21"/>
        </w:rPr>
        <w:t>https://chronolms.com/api/quotation/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AMC Management API: </w:t>
      </w:r>
      <w:r>
        <w:rPr>
          <w:rFonts w:ascii="Calibri" w:hAnsi="Calibri"/>
          <w:color w:val="2C3E50"/>
          <w:sz w:val="21"/>
        </w:rPr>
        <w:t>https://chronolms.com/api/amc/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Parking Products API: </w:t>
      </w:r>
      <w:r>
        <w:rPr>
          <w:rFonts w:ascii="Calibri" w:hAnsi="Calibri"/>
          <w:color w:val="2C3E50"/>
          <w:sz w:val="21"/>
        </w:rPr>
        <w:t>https://chronolms.com/parking/</w:t>
      </w:r>
    </w:p>
    <w:p>
      <w:pPr>
        <w:spacing w:after="80" w:line="276" w:lineRule="auto"/>
      </w:pPr>
      <w:r>
        <w:rPr>
          <w:rFonts w:ascii="Calibri" w:hAnsi="Calibri"/>
          <w:b/>
          <w:color w:val="2C3E50"/>
          <w:sz w:val="21"/>
        </w:rPr>
        <w:t xml:space="preserve">Service Management API: </w:t>
      </w:r>
      <w:r>
        <w:rPr>
          <w:rFonts w:ascii="Calibri" w:hAnsi="Calibri"/>
          <w:color w:val="2C3E50"/>
          <w:sz w:val="21"/>
        </w:rPr>
        <w:t>https://chronolms.com/services/</w:t>
      </w:r>
    </w:p>
    <w:p>
      <w:pPr>
        <w:spacing w:before="280" w:after="120"/>
      </w:pPr>
      <w:r>
        <w:rPr>
          <w:rFonts w:ascii="Arial" w:hAnsi="Arial"/>
          <w:b/>
          <w:color w:val="0F4C81"/>
          <w:sz w:val="30"/>
        </w:rPr>
        <w:t>6. N8N Workflow Setup Step-by-Step</w:t>
      </w:r>
    </w:p>
    <w:p>
      <w:pPr>
        <w:spacing w:after="80" w:line="276" w:lineRule="auto"/>
      </w:pPr>
      <w:r>
        <w:rPr>
          <w:rFonts w:ascii="Calibri" w:hAnsi="Calibri"/>
          <w:color w:val="2C3E50"/>
          <w:sz w:val="21"/>
        </w:rPr>
        <w:t>1. Webhook / Form Trigger Node - Incoming Lead inquiry payload.</w:t>
        <w:br/>
        <w:t>2. Obtain JWT Token Node - POST https://chronolms.com/token/ -&gt; get 'access' token.</w:t>
        <w:br/>
        <w:t>3. Search Customer Node - GET https://chronolms.com/lead/customer/?search={{ $json.body.mobile }}</w:t>
        <w:br/>
        <w:t>4. IF Node (Check Customer Exists)</w:t>
        <w:br/>
        <w:t xml:space="preserve">   - True Branch: Use existing Customer ID ($json[0].id)</w:t>
        <w:br/>
        <w:t xml:space="preserve">   - False Branch: POST https://chronolms.com/lead/customer/ to Create Customer.</w:t>
        <w:br/>
        <w:t>5. Create Lead Node - POST https://chronolms.com/lead/lead/ using Customer ID.</w:t>
        <w:br/>
        <w:t>6. Create Follow-up Node - POST https://chronolms.com/lead/lead-followups/ using Lead ID.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